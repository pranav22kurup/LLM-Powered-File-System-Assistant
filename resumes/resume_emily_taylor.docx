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Taylor</w:t>
      </w:r>
    </w:p>
    <w:p>
      <w:r>
        <w:t>Email: emily.taylor@email.com | Phone: (555) 890-1234 | Location: Portland, OR</w:t>
      </w:r>
    </w:p>
    <w:p>
      <w:pPr>
        <w:pStyle w:val="Heading1"/>
      </w:pPr>
      <w:r>
        <w:t>Summary</w:t>
      </w:r>
    </w:p>
    <w:p>
      <w:r>
        <w:t>Full-stack developer with 3 years of experience in Python and JavaScript. Enthusiastic about open source, clean code, and continuous learning.</w:t>
      </w:r>
    </w:p>
    <w:p>
      <w:pPr>
        <w:pStyle w:val="Heading1"/>
      </w:pPr>
      <w:r>
        <w:t>Skills</w:t>
      </w:r>
    </w:p>
    <w:p>
      <w:r>
        <w:t>Python, JavaScript, TypeScript, Django, React, PostgreSQL, Docker, Git, REST APIs, GraphQL</w:t>
      </w:r>
    </w:p>
    <w:p>
      <w:pPr>
        <w:pStyle w:val="Heading1"/>
      </w:pPr>
      <w:r>
        <w:t>Experience</w:t>
      </w:r>
    </w:p>
    <w:p>
      <w:pPr>
        <w:pStyle w:val="ListNumber"/>
      </w:pPr>
      <w:r>
        <w:t>Full-Stack Developer — GreenByte Software    Sep 2022 – Present</w:t>
      </w:r>
    </w:p>
    <w:p>
      <w:pPr>
        <w:pStyle w:val="ListBullet"/>
      </w:pPr>
      <w:r>
        <w:t>Developed e-commerce platform backend in Django serving 15K daily orders</w:t>
      </w:r>
    </w:p>
    <w:p>
      <w:pPr>
        <w:pStyle w:val="ListBullet"/>
      </w:pPr>
      <w:r>
        <w:t>Built React dashboard for internal analytics used by 40+ team members</w:t>
      </w:r>
    </w:p>
    <w:p>
      <w:pPr>
        <w:pStyle w:val="ListBullet"/>
      </w:pPr>
      <w:r>
        <w:t>Wrote comprehensive test suites achieving 88% code coverage in Python</w:t>
      </w:r>
    </w:p>
    <w:p>
      <w:pPr>
        <w:pStyle w:val="ListNumber"/>
      </w:pPr>
      <w:r>
        <w:t>Junior Developer — CodeCraft Agency    Jun 2021 – Aug 2022</w:t>
      </w:r>
    </w:p>
    <w:p>
      <w:pPr>
        <w:pStyle w:val="ListBullet"/>
      </w:pPr>
      <w:r>
        <w:t>Built client web applications using Python (Flask) and React</w:t>
      </w:r>
    </w:p>
    <w:p>
      <w:pPr>
        <w:pStyle w:val="ListBullet"/>
      </w:pPr>
      <w:r>
        <w:t>Integrated payment gateways (Stripe, PayPal) for 8 client projects</w:t>
      </w:r>
    </w:p>
    <w:p>
      <w:pPr>
        <w:pStyle w:val="ListBullet"/>
      </w:pPr>
      <w:r>
        <w:t>Participated in daily standups and bi-weekly sprint retrospectives</w:t>
      </w:r>
    </w:p>
    <w:p>
      <w:pPr>
        <w:pStyle w:val="Heading1"/>
      </w:pPr>
      <w:r>
        <w:t>Education</w:t>
      </w:r>
    </w:p>
    <w:p>
      <w:r>
        <w:t>B.S. Software Engineering — Oregon State University (2017 –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