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Chen</w:t>
      </w:r>
    </w:p>
    <w:p>
      <w:r>
        <w:t>Email: sarah.chen@email.com | Phone: (555) 678-9012 | Location: Boston, MA</w:t>
      </w:r>
    </w:p>
    <w:p>
      <w:pPr>
        <w:pStyle w:val="Heading1"/>
      </w:pPr>
      <w:r>
        <w:t>Summary</w:t>
      </w:r>
    </w:p>
    <w:p>
      <w:r>
        <w:t>Product manager with 5 years of experience leading cross-functional teams to deliver user-centric products. Background in software engineering with strong analytical and communication skills.</w:t>
      </w:r>
    </w:p>
    <w:p>
      <w:pPr>
        <w:pStyle w:val="Heading1"/>
      </w:pPr>
      <w:r>
        <w:t>Skills</w:t>
      </w:r>
    </w:p>
    <w:p>
      <w:r>
        <w:t>Product Strategy, Agile/Scrum, JIRA, SQL, Python, A/B Testing, User Research, Figma, Data Analysis, Roadmap Planning</w:t>
      </w:r>
    </w:p>
    <w:p>
      <w:pPr>
        <w:pStyle w:val="Heading1"/>
      </w:pPr>
      <w:r>
        <w:t>Experience</w:t>
      </w:r>
    </w:p>
    <w:p>
      <w:pPr>
        <w:pStyle w:val="ListNumber"/>
      </w:pPr>
      <w:r>
        <w:t>Senior Product Manager — InnovateTech    Jun 2022 – Present</w:t>
      </w:r>
    </w:p>
    <w:p>
      <w:pPr>
        <w:pStyle w:val="ListBullet"/>
      </w:pPr>
      <w:r>
        <w:t>Led product roadmap for B2B SaaS platform with 50K+ active users</w:t>
      </w:r>
    </w:p>
    <w:p>
      <w:pPr>
        <w:pStyle w:val="ListBullet"/>
      </w:pPr>
      <w:r>
        <w:t>Increased user retention by 25% through data-driven feature prioritization</w:t>
      </w:r>
    </w:p>
    <w:p>
      <w:pPr>
        <w:pStyle w:val="ListBullet"/>
      </w:pPr>
      <w:r>
        <w:t>Managed backlog of 200+ user stories across 3 engineering squads</w:t>
      </w:r>
    </w:p>
    <w:p>
      <w:pPr>
        <w:pStyle w:val="ListNumber"/>
      </w:pPr>
      <w:r>
        <w:t>Product Manager — LaunchPad Digital    Jan 2020 – May 2022</w:t>
      </w:r>
    </w:p>
    <w:p>
      <w:pPr>
        <w:pStyle w:val="ListBullet"/>
      </w:pPr>
      <w:r>
        <w:t>Shipped mobile app MVP in 4 months, acquiring 10K users in first quarter</w:t>
      </w:r>
    </w:p>
    <w:p>
      <w:pPr>
        <w:pStyle w:val="ListBullet"/>
      </w:pPr>
      <w:r>
        <w:t>Conducted 100+ user interviews to inform product-market fit strategy</w:t>
      </w:r>
    </w:p>
    <w:p>
      <w:pPr>
        <w:pStyle w:val="ListBullet"/>
      </w:pPr>
      <w:r>
        <w:t>Defined and tracked KPIs using Mixpanel and Python analytics scripts</w:t>
      </w:r>
    </w:p>
    <w:p>
      <w:pPr>
        <w:pStyle w:val="Heading1"/>
      </w:pPr>
      <w:r>
        <w:t>Education</w:t>
      </w:r>
    </w:p>
    <w:p>
      <w:r>
        <w:t>MBA — MIT Sloan School of Management (2018 – 2020)</w:t>
        <w:br/>
        <w:t>B.S. Computer Science — Boston University (2014 –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